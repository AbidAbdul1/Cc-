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53332" w:rsidRPr="00C53332" w:rsidRDefault="00C53332" w:rsidP="00C53332">
      <w:pPr>
        <w:pStyle w:val="Heading2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ab/>
      </w:r>
      <w:r>
        <w:rPr>
          <w:rFonts w:ascii="Times New Roman" w:hAnsi="Times New Roman" w:cs="Times New Roman"/>
          <w:color w:val="auto"/>
        </w:rPr>
        <w:tab/>
      </w:r>
      <w:r>
        <w:rPr>
          <w:rFonts w:ascii="Times New Roman" w:hAnsi="Times New Roman" w:cs="Times New Roman"/>
          <w:color w:val="auto"/>
        </w:rPr>
        <w:tab/>
      </w:r>
      <w:r>
        <w:rPr>
          <w:rFonts w:ascii="Times New Roman" w:hAnsi="Times New Roman" w:cs="Times New Roman"/>
          <w:color w:val="auto"/>
        </w:rPr>
        <w:tab/>
        <w:t>EXPERIMENT-10</w:t>
      </w:r>
    </w:p>
    <w:p w:rsidR="00C53332" w:rsidRDefault="00C53332" w:rsidP="00C53332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Name: D. </w:t>
      </w:r>
      <w:proofErr w:type="spellStart"/>
      <w:r>
        <w:t>Amulya</w:t>
      </w:r>
      <w:proofErr w:type="spellEnd"/>
    </w:p>
    <w:p w:rsidR="00C53332" w:rsidRDefault="00C53332" w:rsidP="00C53332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Roll No: 23481A0550</w:t>
      </w:r>
    </w:p>
    <w:p w:rsidR="00C53332" w:rsidRPr="00C53332" w:rsidRDefault="00C53332" w:rsidP="00C53332"/>
    <w:p w:rsidR="00DA1F64" w:rsidRPr="00C53332" w:rsidRDefault="003273AA" w:rsidP="00C53332">
      <w:pPr>
        <w:pStyle w:val="Heading3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 w:rsidRPr="00DB41B5">
        <w:rPr>
          <w:rFonts w:ascii="Times New Roman" w:hAnsi="Times New Roman" w:cs="Times New Roman"/>
          <w:color w:val="auto"/>
          <w:sz w:val="24"/>
          <w:szCs w:val="24"/>
        </w:rPr>
        <w:t>Aim</w:t>
      </w:r>
      <w:proofErr w:type="gramStart"/>
      <w:r w:rsidR="00DB41B5">
        <w:rPr>
          <w:rFonts w:ascii="Times New Roman" w:hAnsi="Times New Roman" w:cs="Times New Roman"/>
          <w:color w:val="auto"/>
          <w:sz w:val="24"/>
          <w:szCs w:val="24"/>
        </w:rPr>
        <w:t>:</w:t>
      </w:r>
      <w:r w:rsidRPr="00C53332">
        <w:rPr>
          <w:rFonts w:ascii="Times New Roman" w:hAnsi="Times New Roman" w:cs="Times New Roman"/>
          <w:b w:val="0"/>
          <w:color w:val="auto"/>
          <w:sz w:val="24"/>
          <w:szCs w:val="24"/>
        </w:rPr>
        <w:t>To</w:t>
      </w:r>
      <w:proofErr w:type="spellEnd"/>
      <w:proofErr w:type="gramEnd"/>
      <w:r w:rsidRPr="00C53332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 run a </w:t>
      </w:r>
      <w:proofErr w:type="spellStart"/>
      <w:r w:rsidRPr="00C53332">
        <w:rPr>
          <w:rFonts w:ascii="Times New Roman" w:hAnsi="Times New Roman" w:cs="Times New Roman"/>
          <w:b w:val="0"/>
          <w:color w:val="auto"/>
          <w:sz w:val="24"/>
          <w:szCs w:val="24"/>
        </w:rPr>
        <w:t>Hadoop</w:t>
      </w:r>
      <w:proofErr w:type="spellEnd"/>
      <w:r w:rsidRPr="00C53332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 single node cluster using Docker and execute a simple MapReduce application such as WordCount.</w:t>
      </w:r>
    </w:p>
    <w:p w:rsidR="00DA1F64" w:rsidRPr="00DB41B5" w:rsidRDefault="003273AA" w:rsidP="00DB41B5">
      <w:pPr>
        <w:pStyle w:val="Heading3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DB41B5">
        <w:rPr>
          <w:rFonts w:ascii="Times New Roman" w:hAnsi="Times New Roman" w:cs="Times New Roman"/>
          <w:color w:val="auto"/>
          <w:sz w:val="24"/>
          <w:szCs w:val="24"/>
        </w:rPr>
        <w:t>Description</w:t>
      </w:r>
      <w:r w:rsidR="00DB41B5">
        <w:rPr>
          <w:rFonts w:ascii="Times New Roman" w:hAnsi="Times New Roman" w:cs="Times New Roman"/>
          <w:color w:val="auto"/>
          <w:sz w:val="24"/>
          <w:szCs w:val="24"/>
        </w:rPr>
        <w:t>:</w:t>
      </w:r>
    </w:p>
    <w:p w:rsidR="00DA1F64" w:rsidRPr="00DB41B5" w:rsidRDefault="003273AA">
      <w:pPr>
        <w:rPr>
          <w:rFonts w:ascii="Times New Roman" w:hAnsi="Times New Roman" w:cs="Times New Roman"/>
          <w:sz w:val="24"/>
          <w:szCs w:val="24"/>
        </w:rPr>
      </w:pPr>
      <w:r w:rsidRPr="00DB41B5">
        <w:rPr>
          <w:rFonts w:ascii="Times New Roman" w:hAnsi="Times New Roman" w:cs="Times New Roman"/>
          <w:sz w:val="24"/>
          <w:szCs w:val="24"/>
        </w:rPr>
        <w:t xml:space="preserve">Hadoop is an open-source framework used for </w:t>
      </w:r>
      <w:r w:rsidRPr="00DB41B5">
        <w:rPr>
          <w:rFonts w:ascii="Times New Roman" w:hAnsi="Times New Roman" w:cs="Times New Roman"/>
          <w:sz w:val="24"/>
          <w:szCs w:val="24"/>
        </w:rPr>
        <w:t>distributed storage and processing of large datasets using HDFS (Hadoop Distributed File System) and the MapReduce programming model. A single node Hadoop cluster means all Hadoop services run on a single machine. Docker containers can be used to quickly d</w:t>
      </w:r>
      <w:r w:rsidRPr="00DB41B5">
        <w:rPr>
          <w:rFonts w:ascii="Times New Roman" w:hAnsi="Times New Roman" w:cs="Times New Roman"/>
          <w:sz w:val="24"/>
          <w:szCs w:val="24"/>
        </w:rPr>
        <w:t>eploy Hadoop without installing and configuring it manually.</w:t>
      </w:r>
    </w:p>
    <w:p w:rsidR="00DB41B5" w:rsidRPr="00DB41B5" w:rsidRDefault="003273AA" w:rsidP="00DB41B5">
      <w:pPr>
        <w:pStyle w:val="Heading3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DB41B5">
        <w:rPr>
          <w:rFonts w:ascii="Times New Roman" w:hAnsi="Times New Roman" w:cs="Times New Roman"/>
          <w:color w:val="auto"/>
          <w:sz w:val="24"/>
          <w:szCs w:val="24"/>
        </w:rPr>
        <w:t>Prerequisites</w:t>
      </w:r>
      <w:r w:rsidR="00DB41B5">
        <w:rPr>
          <w:rFonts w:ascii="Times New Roman" w:hAnsi="Times New Roman" w:cs="Times New Roman"/>
          <w:color w:val="auto"/>
          <w:sz w:val="24"/>
          <w:szCs w:val="24"/>
        </w:rPr>
        <w:t>:</w:t>
      </w:r>
    </w:p>
    <w:p w:rsidR="00DA1F64" w:rsidRPr="00DB41B5" w:rsidRDefault="003273AA" w:rsidP="00DB41B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B41B5">
        <w:rPr>
          <w:rFonts w:ascii="Times New Roman" w:hAnsi="Times New Roman" w:cs="Times New Roman"/>
          <w:sz w:val="24"/>
          <w:szCs w:val="24"/>
        </w:rPr>
        <w:t>- Docker installed</w:t>
      </w:r>
      <w:r w:rsidRPr="00DB41B5">
        <w:rPr>
          <w:rFonts w:ascii="Times New Roman" w:hAnsi="Times New Roman" w:cs="Times New Roman"/>
          <w:sz w:val="24"/>
          <w:szCs w:val="24"/>
        </w:rPr>
        <w:br/>
        <w:t>- Internet connection</w:t>
      </w:r>
      <w:r w:rsidRPr="00DB41B5">
        <w:rPr>
          <w:rFonts w:ascii="Times New Roman" w:hAnsi="Times New Roman" w:cs="Times New Roman"/>
          <w:sz w:val="24"/>
          <w:szCs w:val="24"/>
        </w:rPr>
        <w:br/>
        <w:t>- Linux / Ubuntu environment</w:t>
      </w:r>
    </w:p>
    <w:p w:rsidR="00DB41B5" w:rsidRPr="00DB41B5" w:rsidRDefault="003273AA" w:rsidP="00DB41B5">
      <w:pPr>
        <w:pStyle w:val="Heading3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DB41B5">
        <w:rPr>
          <w:rFonts w:ascii="Times New Roman" w:hAnsi="Times New Roman" w:cs="Times New Roman"/>
          <w:color w:val="auto"/>
          <w:sz w:val="24"/>
          <w:szCs w:val="24"/>
        </w:rPr>
        <w:t>Procedure</w:t>
      </w:r>
      <w:r w:rsidR="00DB41B5">
        <w:rPr>
          <w:rFonts w:ascii="Times New Roman" w:hAnsi="Times New Roman" w:cs="Times New Roman"/>
          <w:color w:val="auto"/>
          <w:sz w:val="24"/>
          <w:szCs w:val="24"/>
        </w:rPr>
        <w:t>:</w:t>
      </w:r>
    </w:p>
    <w:p w:rsidR="00EF0349" w:rsidRPr="00DB41B5" w:rsidRDefault="00EF0349" w:rsidP="00EF0349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B41B5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1</w:t>
      </w:r>
      <w:r w:rsidR="00DB41B5" w:rsidRPr="00DB41B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— Install and Verify Docker</w:t>
      </w:r>
    </w:p>
    <w:p w:rsidR="00DB41B5" w:rsidRDefault="00DB41B5" w:rsidP="00EF0349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DB41B5">
        <w:rPr>
          <w:rFonts w:ascii="Times New Roman" w:hAnsi="Times New Roman" w:cs="Times New Roman"/>
          <w:sz w:val="24"/>
          <w:szCs w:val="24"/>
          <w:lang w:val="en-IN"/>
        </w:rPr>
        <w:t>Docker is required to run Hadoop inside a containerized environment. First, ensure Docker is installed on the system.</w:t>
      </w:r>
    </w:p>
    <w:p w:rsidR="00DB41B5" w:rsidRPr="00DB41B5" w:rsidRDefault="00DB41B5" w:rsidP="00EF0349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B41B5">
        <w:rPr>
          <w:rFonts w:ascii="Times New Roman" w:hAnsi="Times New Roman" w:cs="Times New Roman"/>
          <w:sz w:val="24"/>
          <w:szCs w:val="24"/>
          <w:lang w:val="en-IN"/>
        </w:rPr>
        <w:t>Check the Docker version using the following command:</w:t>
      </w:r>
    </w:p>
    <w:p w:rsidR="00EF0349" w:rsidRDefault="00DB41B5" w:rsidP="00EF0349">
      <w:pPr>
        <w:spacing w:after="0"/>
        <w:ind w:firstLine="72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B41B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docker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–</w:t>
      </w:r>
      <w:r w:rsidRPr="00DB41B5">
        <w:rPr>
          <w:rFonts w:ascii="Times New Roman" w:hAnsi="Times New Roman" w:cs="Times New Roman"/>
          <w:b/>
          <w:bCs/>
          <w:sz w:val="24"/>
          <w:szCs w:val="24"/>
          <w:lang w:val="en-IN"/>
        </w:rPr>
        <w:t>version</w:t>
      </w:r>
    </w:p>
    <w:p w:rsidR="00DB41B5" w:rsidRDefault="00483990" w:rsidP="00EF0349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>
            <wp:extent cx="3286125" cy="459740"/>
            <wp:effectExtent l="1905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6125" cy="4597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F0349" w:rsidRPr="00DB41B5" w:rsidRDefault="00EF0349" w:rsidP="00EF0349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DB41B5" w:rsidRDefault="00DB41B5" w:rsidP="00EF0349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B41B5">
        <w:rPr>
          <w:rFonts w:ascii="Times New Roman" w:hAnsi="Times New Roman" w:cs="Times New Roman"/>
          <w:sz w:val="24"/>
          <w:szCs w:val="24"/>
          <w:lang w:val="en-IN"/>
        </w:rPr>
        <w:t>If Docker is not installed, install it using the following commands:</w:t>
      </w:r>
    </w:p>
    <w:p w:rsidR="00DB41B5" w:rsidRDefault="00DB41B5" w:rsidP="00EF0349">
      <w:pPr>
        <w:spacing w:after="0" w:line="240" w:lineRule="auto"/>
        <w:ind w:left="72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spellStart"/>
      <w:r w:rsidRPr="00DB41B5">
        <w:rPr>
          <w:rFonts w:ascii="Times New Roman" w:hAnsi="Times New Roman" w:cs="Times New Roman"/>
          <w:b/>
          <w:bCs/>
          <w:sz w:val="24"/>
          <w:szCs w:val="24"/>
          <w:lang w:val="en-IN"/>
        </w:rPr>
        <w:t>sudo</w:t>
      </w:r>
      <w:proofErr w:type="spellEnd"/>
      <w:r w:rsidRPr="00DB41B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apt update</w:t>
      </w:r>
      <w:r w:rsidRPr="00DB41B5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</w:r>
      <w:proofErr w:type="spellStart"/>
      <w:r w:rsidRPr="00DB41B5">
        <w:rPr>
          <w:rFonts w:ascii="Times New Roman" w:hAnsi="Times New Roman" w:cs="Times New Roman"/>
          <w:b/>
          <w:bCs/>
          <w:sz w:val="24"/>
          <w:szCs w:val="24"/>
          <w:lang w:val="en-IN"/>
        </w:rPr>
        <w:t>sudo</w:t>
      </w:r>
      <w:proofErr w:type="spellEnd"/>
      <w:r w:rsidRPr="00DB41B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apt install docker.io</w:t>
      </w:r>
    </w:p>
    <w:p w:rsidR="00EF0349" w:rsidRPr="00DB41B5" w:rsidRDefault="00EF0349" w:rsidP="00EF0349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DB41B5" w:rsidRPr="00DB41B5" w:rsidRDefault="00DB41B5" w:rsidP="00EF0349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DB41B5">
        <w:rPr>
          <w:rFonts w:ascii="Times New Roman" w:hAnsi="Times New Roman" w:cs="Times New Roman"/>
          <w:sz w:val="24"/>
          <w:szCs w:val="24"/>
          <w:lang w:val="en-IN"/>
        </w:rPr>
        <w:t>Start the Docker service using:</w:t>
      </w:r>
    </w:p>
    <w:p w:rsidR="00DB41B5" w:rsidRPr="00DB41B5" w:rsidRDefault="00DB41B5" w:rsidP="00EF0349">
      <w:pPr>
        <w:spacing w:after="0"/>
        <w:ind w:firstLine="720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DB41B5">
        <w:rPr>
          <w:rFonts w:ascii="Times New Roman" w:hAnsi="Times New Roman" w:cs="Times New Roman"/>
          <w:b/>
          <w:bCs/>
          <w:sz w:val="24"/>
          <w:szCs w:val="24"/>
          <w:lang w:val="en-IN"/>
        </w:rPr>
        <w:t>sudo</w:t>
      </w:r>
      <w:proofErr w:type="spellEnd"/>
      <w:r w:rsidRPr="00DB41B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proofErr w:type="spellStart"/>
      <w:r w:rsidRPr="00DB41B5">
        <w:rPr>
          <w:rFonts w:ascii="Times New Roman" w:hAnsi="Times New Roman" w:cs="Times New Roman"/>
          <w:b/>
          <w:bCs/>
          <w:sz w:val="24"/>
          <w:szCs w:val="24"/>
          <w:lang w:val="en-IN"/>
        </w:rPr>
        <w:t>systemctl</w:t>
      </w:r>
      <w:proofErr w:type="spellEnd"/>
      <w:r w:rsidRPr="00DB41B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start </w:t>
      </w:r>
      <w:proofErr w:type="spellStart"/>
      <w:r w:rsidRPr="00DB41B5">
        <w:rPr>
          <w:rFonts w:ascii="Times New Roman" w:hAnsi="Times New Roman" w:cs="Times New Roman"/>
          <w:b/>
          <w:bCs/>
          <w:sz w:val="24"/>
          <w:szCs w:val="24"/>
          <w:lang w:val="en-IN"/>
        </w:rPr>
        <w:t>docker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</w:r>
    </w:p>
    <w:p w:rsidR="00DB41B5" w:rsidRDefault="00DB41B5" w:rsidP="00EF0349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DB41B5">
        <w:rPr>
          <w:rFonts w:ascii="Times New Roman" w:hAnsi="Times New Roman" w:cs="Times New Roman"/>
          <w:sz w:val="24"/>
          <w:szCs w:val="24"/>
          <w:lang w:val="en-IN"/>
        </w:rPr>
        <w:t>This ensures Docker is active and ready to run containers.</w:t>
      </w:r>
    </w:p>
    <w:p w:rsidR="00DB41B5" w:rsidRPr="00DB41B5" w:rsidRDefault="00DB41B5" w:rsidP="00EF0349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lastRenderedPageBreak/>
        <w:t>If it doesn’t work or docker desktop is already installed open it by searching in “Start”.</w:t>
      </w:r>
    </w:p>
    <w:p w:rsidR="00DB41B5" w:rsidRPr="00DB41B5" w:rsidRDefault="00EF0349" w:rsidP="00EF0349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B41B5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2</w:t>
      </w:r>
      <w:r w:rsidR="00DB41B5" w:rsidRPr="00DB41B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— Pull Hadoop Docker Image</w:t>
      </w:r>
    </w:p>
    <w:p w:rsidR="00DA68BD" w:rsidRPr="00DA68BD" w:rsidRDefault="00DA68BD" w:rsidP="00DA68B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A68BD">
        <w:rPr>
          <w:rFonts w:ascii="Times New Roman" w:hAnsi="Times New Roman" w:cs="Times New Roman"/>
          <w:sz w:val="24"/>
          <w:szCs w:val="24"/>
        </w:rPr>
        <w:t>Download the Hadoop Docker image from Docker Hub</w:t>
      </w:r>
      <w:r>
        <w:rPr>
          <w:rFonts w:ascii="Times New Roman" w:hAnsi="Times New Roman" w:cs="Times New Roman"/>
          <w:sz w:val="24"/>
          <w:szCs w:val="24"/>
        </w:rPr>
        <w:t>:</w:t>
      </w:r>
    </w:p>
    <w:p w:rsidR="008F76CF" w:rsidRPr="008F76CF" w:rsidRDefault="008F76CF" w:rsidP="008F76CF">
      <w:pPr>
        <w:spacing w:after="0" w:line="360" w:lineRule="auto"/>
        <w:ind w:firstLine="72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F76CF">
        <w:rPr>
          <w:rFonts w:ascii="Times New Roman" w:hAnsi="Times New Roman" w:cs="Times New Roman"/>
          <w:b/>
          <w:bCs/>
          <w:sz w:val="24"/>
          <w:szCs w:val="24"/>
        </w:rPr>
        <w:t>docker pull bde2020/hadoop-base:2.0.0-hadoop3.2.1-java8</w:t>
      </w:r>
      <w:r w:rsidRPr="008F76CF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</w:p>
    <w:p w:rsidR="00DB41B5" w:rsidRDefault="00DB41B5" w:rsidP="00EF0349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B41B5">
        <w:rPr>
          <w:rFonts w:ascii="Times New Roman" w:hAnsi="Times New Roman" w:cs="Times New Roman"/>
          <w:sz w:val="24"/>
          <w:szCs w:val="24"/>
          <w:lang w:val="en-IN"/>
        </w:rPr>
        <w:t xml:space="preserve">This command downloads </w:t>
      </w:r>
      <w:r w:rsidR="00DA68BD" w:rsidRPr="00DA68BD">
        <w:rPr>
          <w:rFonts w:ascii="Times New Roman" w:hAnsi="Times New Roman" w:cs="Times New Roman"/>
          <w:sz w:val="24"/>
          <w:szCs w:val="24"/>
        </w:rPr>
        <w:t>a preconfigured Hadoop environment.</w:t>
      </w:r>
    </w:p>
    <w:p w:rsidR="00EF0349" w:rsidRPr="00DB41B5" w:rsidRDefault="00483990" w:rsidP="00EF0349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942" cy="1673629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735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41B5" w:rsidRPr="00DB41B5" w:rsidRDefault="00554961" w:rsidP="00EF0349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B41B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STEP 3 </w:t>
      </w:r>
      <w:r w:rsidR="00DB41B5" w:rsidRPr="00DB41B5">
        <w:rPr>
          <w:rFonts w:ascii="Times New Roman" w:hAnsi="Times New Roman" w:cs="Times New Roman"/>
          <w:b/>
          <w:bCs/>
          <w:sz w:val="24"/>
          <w:szCs w:val="24"/>
          <w:lang w:val="en-IN"/>
        </w:rPr>
        <w:t>— Run Hadoop Container</w:t>
      </w:r>
    </w:p>
    <w:p w:rsidR="00DB41B5" w:rsidRPr="00DB41B5" w:rsidRDefault="00DA68BD" w:rsidP="00EF0349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Start </w:t>
      </w:r>
      <w:r w:rsidR="00DB41B5" w:rsidRPr="00DB41B5">
        <w:rPr>
          <w:rFonts w:ascii="Times New Roman" w:hAnsi="Times New Roman" w:cs="Times New Roman"/>
          <w:sz w:val="24"/>
          <w:szCs w:val="24"/>
          <w:lang w:val="en-IN"/>
        </w:rPr>
        <w:t>the Hadoop container using:</w:t>
      </w:r>
    </w:p>
    <w:p w:rsidR="008F76CF" w:rsidRPr="008F76CF" w:rsidRDefault="008F76CF" w:rsidP="008F76CF">
      <w:pPr>
        <w:spacing w:after="0" w:line="360" w:lineRule="auto"/>
        <w:ind w:firstLine="72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8F76CF">
        <w:rPr>
          <w:rFonts w:ascii="Times New Roman" w:hAnsi="Times New Roman" w:cs="Times New Roman"/>
          <w:b/>
          <w:bCs/>
          <w:sz w:val="24"/>
          <w:szCs w:val="24"/>
        </w:rPr>
        <w:t>docker run -it bde2020/hadoop-base:2.0.0-hadoop3.2.1-java8 bash</w:t>
      </w:r>
      <w:r w:rsidRPr="008F76CF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</w:p>
    <w:p w:rsidR="00DB41B5" w:rsidRDefault="00DA68BD" w:rsidP="00EF0349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This </w:t>
      </w:r>
      <w:r w:rsidRPr="00DA68BD">
        <w:rPr>
          <w:rFonts w:ascii="Times New Roman" w:hAnsi="Times New Roman" w:cs="Times New Roman"/>
          <w:sz w:val="24"/>
          <w:szCs w:val="24"/>
          <w:lang w:val="en-IN"/>
        </w:rPr>
        <w:t>command starts a Docker container and opens a bash terminal inside the container where Hadoop commands can be executed.</w:t>
      </w:r>
    </w:p>
    <w:p w:rsidR="00EF0349" w:rsidRPr="00DB41B5" w:rsidRDefault="00483990" w:rsidP="00EF0349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946" cy="1152698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526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41B5" w:rsidRPr="00DB41B5" w:rsidRDefault="00554961" w:rsidP="00EF0349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B41B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STEP 4 </w:t>
      </w:r>
      <w:r w:rsidR="00DB41B5" w:rsidRPr="00DB41B5">
        <w:rPr>
          <w:rFonts w:ascii="Times New Roman" w:hAnsi="Times New Roman" w:cs="Times New Roman"/>
          <w:b/>
          <w:bCs/>
          <w:sz w:val="24"/>
          <w:szCs w:val="24"/>
          <w:lang w:val="en-IN"/>
        </w:rPr>
        <w:t>— Verify Hadoop Installation</w:t>
      </w:r>
    </w:p>
    <w:p w:rsidR="00DA68BD" w:rsidRPr="00DA68BD" w:rsidRDefault="00DA68BD" w:rsidP="00DA68B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DA68BD">
        <w:rPr>
          <w:rFonts w:ascii="Times New Roman" w:hAnsi="Times New Roman" w:cs="Times New Roman"/>
          <w:sz w:val="24"/>
          <w:szCs w:val="24"/>
        </w:rPr>
        <w:t>Check whether Hadoop is installed correctly by running:</w:t>
      </w:r>
    </w:p>
    <w:p w:rsidR="00DB41B5" w:rsidRPr="00DB41B5" w:rsidRDefault="00DB41B5" w:rsidP="00EF0349">
      <w:pPr>
        <w:spacing w:after="0" w:line="360" w:lineRule="auto"/>
        <w:ind w:firstLine="72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spellStart"/>
      <w:r w:rsidRPr="00DB41B5">
        <w:rPr>
          <w:rFonts w:ascii="Times New Roman" w:hAnsi="Times New Roman" w:cs="Times New Roman"/>
          <w:b/>
          <w:bCs/>
          <w:sz w:val="24"/>
          <w:szCs w:val="24"/>
          <w:lang w:val="en-IN"/>
        </w:rPr>
        <w:t>hadoop</w:t>
      </w:r>
      <w:proofErr w:type="spellEnd"/>
      <w:r w:rsidRPr="00DB41B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version</w:t>
      </w:r>
    </w:p>
    <w:p w:rsidR="00DB41B5" w:rsidRDefault="00DB41B5" w:rsidP="00EF0349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B41B5">
        <w:rPr>
          <w:rFonts w:ascii="Times New Roman" w:hAnsi="Times New Roman" w:cs="Times New Roman"/>
          <w:sz w:val="24"/>
          <w:szCs w:val="24"/>
          <w:lang w:val="en-IN"/>
        </w:rPr>
        <w:t>If the installation is successful, the Hadoop version details will be displayed on the terminal.</w:t>
      </w:r>
    </w:p>
    <w:p w:rsidR="00EF0349" w:rsidRDefault="00483990" w:rsidP="00EF0349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850936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509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41B5" w:rsidRPr="00DB41B5" w:rsidRDefault="00554961" w:rsidP="00EF0349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B41B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STEP 5 </w:t>
      </w:r>
      <w:r w:rsidR="00DB41B5" w:rsidRPr="00DB41B5">
        <w:rPr>
          <w:rFonts w:ascii="Times New Roman" w:hAnsi="Times New Roman" w:cs="Times New Roman"/>
          <w:b/>
          <w:bCs/>
          <w:sz w:val="24"/>
          <w:szCs w:val="24"/>
          <w:lang w:val="en-IN"/>
        </w:rPr>
        <w:t>— Create an Input File</w:t>
      </w:r>
    </w:p>
    <w:p w:rsidR="00DB41B5" w:rsidRPr="00DB41B5" w:rsidRDefault="00DB41B5" w:rsidP="00EF0349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B41B5">
        <w:rPr>
          <w:rFonts w:ascii="Times New Roman" w:hAnsi="Times New Roman" w:cs="Times New Roman"/>
          <w:sz w:val="24"/>
          <w:szCs w:val="24"/>
          <w:lang w:val="en-IN"/>
        </w:rPr>
        <w:t xml:space="preserve">Create a sample text file that will be used as input for the </w:t>
      </w:r>
      <w:proofErr w:type="spellStart"/>
      <w:r w:rsidRPr="00DB41B5">
        <w:rPr>
          <w:rFonts w:ascii="Times New Roman" w:hAnsi="Times New Roman" w:cs="Times New Roman"/>
          <w:sz w:val="24"/>
          <w:szCs w:val="24"/>
          <w:lang w:val="en-IN"/>
        </w:rPr>
        <w:t>WordCount</w:t>
      </w:r>
      <w:proofErr w:type="spellEnd"/>
      <w:r w:rsidRPr="00DB41B5">
        <w:rPr>
          <w:rFonts w:ascii="Times New Roman" w:hAnsi="Times New Roman" w:cs="Times New Roman"/>
          <w:sz w:val="24"/>
          <w:szCs w:val="24"/>
          <w:lang w:val="en-IN"/>
        </w:rPr>
        <w:t xml:space="preserve"> program.</w:t>
      </w:r>
    </w:p>
    <w:p w:rsidR="00DB41B5" w:rsidRPr="00DB41B5" w:rsidRDefault="00C53332" w:rsidP="00EF0349">
      <w:pPr>
        <w:spacing w:after="0" w:line="360" w:lineRule="auto"/>
        <w:ind w:firstLine="72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echo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"Hello welcome to cloud computing lab hello welcome to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docker</w:t>
      </w:r>
      <w:proofErr w:type="spellEnd"/>
      <w:r w:rsidR="00DB41B5" w:rsidRPr="00DB41B5">
        <w:rPr>
          <w:rFonts w:ascii="Times New Roman" w:hAnsi="Times New Roman" w:cs="Times New Roman"/>
          <w:b/>
          <w:bCs/>
          <w:sz w:val="24"/>
          <w:szCs w:val="24"/>
          <w:lang w:val="en-IN"/>
        </w:rPr>
        <w:t>" &gt; input.txt</w:t>
      </w:r>
    </w:p>
    <w:p w:rsidR="00DB41B5" w:rsidRDefault="00DB41B5" w:rsidP="00EF0349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B41B5">
        <w:rPr>
          <w:rFonts w:ascii="Times New Roman" w:hAnsi="Times New Roman" w:cs="Times New Roman"/>
          <w:sz w:val="24"/>
          <w:szCs w:val="24"/>
          <w:lang w:val="en-IN"/>
        </w:rPr>
        <w:t xml:space="preserve">This command creates a text file named </w:t>
      </w:r>
      <w:r w:rsidRPr="00DB41B5">
        <w:rPr>
          <w:rFonts w:ascii="Times New Roman" w:hAnsi="Times New Roman" w:cs="Times New Roman"/>
          <w:b/>
          <w:bCs/>
          <w:sz w:val="24"/>
          <w:szCs w:val="24"/>
          <w:lang w:val="en-IN"/>
        </w:rPr>
        <w:t>input.txt</w:t>
      </w:r>
      <w:r w:rsidRPr="00DB41B5">
        <w:rPr>
          <w:rFonts w:ascii="Times New Roman" w:hAnsi="Times New Roman" w:cs="Times New Roman"/>
          <w:sz w:val="24"/>
          <w:szCs w:val="24"/>
          <w:lang w:val="en-IN"/>
        </w:rPr>
        <w:t xml:space="preserve"> containing sample text data.</w:t>
      </w:r>
    </w:p>
    <w:p w:rsidR="00EF0349" w:rsidRDefault="00C53332" w:rsidP="00EF0349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257337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73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A68BD" w:rsidRPr="00DA68BD" w:rsidRDefault="00554961" w:rsidP="00DA68BD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A68BD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6</w:t>
      </w:r>
      <w:r w:rsidR="00DA68BD" w:rsidRPr="00DA68BD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— Run </w:t>
      </w:r>
      <w:proofErr w:type="spellStart"/>
      <w:r w:rsidR="00DA68BD" w:rsidRPr="00DA68BD">
        <w:rPr>
          <w:rFonts w:ascii="Times New Roman" w:hAnsi="Times New Roman" w:cs="Times New Roman"/>
          <w:b/>
          <w:bCs/>
          <w:sz w:val="24"/>
          <w:szCs w:val="24"/>
          <w:lang w:val="en-IN"/>
        </w:rPr>
        <w:t>WordCount</w:t>
      </w:r>
      <w:proofErr w:type="spellEnd"/>
      <w:r w:rsidR="00DA68BD" w:rsidRPr="00DA68BD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proofErr w:type="spellStart"/>
      <w:r w:rsidR="00DA68BD" w:rsidRPr="00DA68BD">
        <w:rPr>
          <w:rFonts w:ascii="Times New Roman" w:hAnsi="Times New Roman" w:cs="Times New Roman"/>
          <w:b/>
          <w:bCs/>
          <w:sz w:val="24"/>
          <w:szCs w:val="24"/>
          <w:lang w:val="en-IN"/>
        </w:rPr>
        <w:t>MapReduce</w:t>
      </w:r>
      <w:proofErr w:type="spellEnd"/>
      <w:r w:rsidR="00DA68BD" w:rsidRPr="00DA68BD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Program</w:t>
      </w:r>
    </w:p>
    <w:p w:rsidR="00DA68BD" w:rsidRPr="00DA68BD" w:rsidRDefault="00DA68BD" w:rsidP="00DA68BD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A68BD">
        <w:rPr>
          <w:rFonts w:ascii="Times New Roman" w:hAnsi="Times New Roman" w:cs="Times New Roman"/>
          <w:sz w:val="24"/>
          <w:szCs w:val="24"/>
          <w:lang w:val="en-IN"/>
        </w:rPr>
        <w:t xml:space="preserve">Execute the </w:t>
      </w:r>
      <w:proofErr w:type="spellStart"/>
      <w:r w:rsidRPr="00DA68BD">
        <w:rPr>
          <w:rFonts w:ascii="Times New Roman" w:hAnsi="Times New Roman" w:cs="Times New Roman"/>
          <w:sz w:val="24"/>
          <w:szCs w:val="24"/>
          <w:lang w:val="en-IN"/>
        </w:rPr>
        <w:t>WordCount</w:t>
      </w:r>
      <w:proofErr w:type="spellEnd"/>
      <w:r w:rsidRPr="00DA68BD">
        <w:rPr>
          <w:rFonts w:ascii="Times New Roman" w:hAnsi="Times New Roman" w:cs="Times New Roman"/>
          <w:sz w:val="24"/>
          <w:szCs w:val="24"/>
          <w:lang w:val="en-IN"/>
        </w:rPr>
        <w:t xml:space="preserve"> example program included with Hadoop.</w:t>
      </w:r>
    </w:p>
    <w:p w:rsidR="00554961" w:rsidRDefault="00554961" w:rsidP="00554961">
      <w:pPr>
        <w:spacing w:after="0" w:line="360" w:lineRule="auto"/>
        <w:ind w:left="72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spellStart"/>
      <w:r w:rsidRPr="00554961">
        <w:rPr>
          <w:rFonts w:ascii="Times New Roman" w:hAnsi="Times New Roman" w:cs="Times New Roman"/>
          <w:b/>
          <w:bCs/>
          <w:sz w:val="24"/>
          <w:szCs w:val="24"/>
          <w:lang w:val="en-IN"/>
        </w:rPr>
        <w:t>hadoop</w:t>
      </w:r>
      <w:proofErr w:type="spellEnd"/>
      <w:r w:rsidRPr="00554961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jar $HADOOP_HOME/share/hadoop/mapreduce/hadoop-mapreduce-examples*.jar </w:t>
      </w:r>
      <w:proofErr w:type="spellStart"/>
      <w:r w:rsidRPr="00554961">
        <w:rPr>
          <w:rFonts w:ascii="Times New Roman" w:hAnsi="Times New Roman" w:cs="Times New Roman"/>
          <w:b/>
          <w:bCs/>
          <w:sz w:val="24"/>
          <w:szCs w:val="24"/>
          <w:lang w:val="en-IN"/>
        </w:rPr>
        <w:t>wordcount</w:t>
      </w:r>
      <w:proofErr w:type="spellEnd"/>
      <w:r w:rsidRPr="00554961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file://$(pwd)/input.txt file://$(pwd)/output</w:t>
      </w:r>
    </w:p>
    <w:p w:rsidR="00DA68BD" w:rsidRDefault="00DA68BD" w:rsidP="00DA68BD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A68BD">
        <w:rPr>
          <w:rFonts w:ascii="Times New Roman" w:hAnsi="Times New Roman" w:cs="Times New Roman"/>
          <w:sz w:val="24"/>
          <w:szCs w:val="24"/>
          <w:lang w:val="en-IN"/>
        </w:rPr>
        <w:t>This program reads the input file, processes each word, and counts the number of occurrences of each word.</w:t>
      </w:r>
    </w:p>
    <w:p w:rsidR="00554961" w:rsidRPr="00DA68BD" w:rsidRDefault="00C53332" w:rsidP="00DA68BD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2714" cy="2244437"/>
            <wp:effectExtent l="19050" t="0" r="886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447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A68BD" w:rsidRPr="00DA68BD" w:rsidRDefault="00554961" w:rsidP="00DA68BD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A68BD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STEP 7 </w:t>
      </w:r>
      <w:r w:rsidR="00DA68BD" w:rsidRPr="00DA68BD">
        <w:rPr>
          <w:rFonts w:ascii="Times New Roman" w:hAnsi="Times New Roman" w:cs="Times New Roman"/>
          <w:b/>
          <w:bCs/>
          <w:sz w:val="24"/>
          <w:szCs w:val="24"/>
          <w:lang w:val="en-IN"/>
        </w:rPr>
        <w:t>— View Output</w:t>
      </w:r>
    </w:p>
    <w:p w:rsidR="00DA68BD" w:rsidRPr="00DA68BD" w:rsidRDefault="00DA68BD" w:rsidP="00DA68BD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DA68BD">
        <w:rPr>
          <w:rFonts w:ascii="Times New Roman" w:hAnsi="Times New Roman" w:cs="Times New Roman"/>
          <w:sz w:val="24"/>
          <w:szCs w:val="24"/>
          <w:lang w:val="en-IN"/>
        </w:rPr>
        <w:t xml:space="preserve">Display the output generated by the </w:t>
      </w:r>
      <w:proofErr w:type="spellStart"/>
      <w:r w:rsidRPr="00DA68BD">
        <w:rPr>
          <w:rFonts w:ascii="Times New Roman" w:hAnsi="Times New Roman" w:cs="Times New Roman"/>
          <w:sz w:val="24"/>
          <w:szCs w:val="24"/>
          <w:lang w:val="en-IN"/>
        </w:rPr>
        <w:t>WordCount</w:t>
      </w:r>
      <w:proofErr w:type="spellEnd"/>
      <w:r w:rsidRPr="00DA68BD">
        <w:rPr>
          <w:rFonts w:ascii="Times New Roman" w:hAnsi="Times New Roman" w:cs="Times New Roman"/>
          <w:sz w:val="24"/>
          <w:szCs w:val="24"/>
          <w:lang w:val="en-IN"/>
        </w:rPr>
        <w:t xml:space="preserve"> program.</w:t>
      </w:r>
    </w:p>
    <w:p w:rsidR="00DA68BD" w:rsidRPr="00DA68BD" w:rsidRDefault="00DA68BD" w:rsidP="00DA68BD">
      <w:pPr>
        <w:spacing w:after="0"/>
        <w:ind w:firstLine="72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A68BD">
        <w:rPr>
          <w:rFonts w:ascii="Times New Roman" w:hAnsi="Times New Roman" w:cs="Times New Roman"/>
          <w:b/>
          <w:bCs/>
          <w:sz w:val="24"/>
          <w:szCs w:val="24"/>
          <w:lang w:val="en-IN"/>
        </w:rPr>
        <w:t>cat output/part-r-00000</w:t>
      </w:r>
    </w:p>
    <w:p w:rsidR="00DA68BD" w:rsidRDefault="00DA68BD" w:rsidP="00DA68BD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:rsidR="00DB41B5" w:rsidRDefault="00C53332" w:rsidP="00EF0349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095115" cy="1197033"/>
            <wp:effectExtent l="19050" t="0" r="63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115" cy="11970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54961" w:rsidRPr="00DB41B5" w:rsidRDefault="00554961" w:rsidP="00EF0349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</w:p>
    <w:p w:rsidR="00DB41B5" w:rsidRPr="00DB41B5" w:rsidRDefault="00DB41B5" w:rsidP="00EF0349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B41B5">
        <w:rPr>
          <w:rFonts w:ascii="Times New Roman" w:hAnsi="Times New Roman" w:cs="Times New Roman"/>
          <w:b/>
          <w:bCs/>
          <w:sz w:val="24"/>
          <w:szCs w:val="24"/>
          <w:lang w:val="en-IN"/>
        </w:rPr>
        <w:t>Result</w:t>
      </w:r>
      <w:r w:rsidR="00EF0349">
        <w:rPr>
          <w:rFonts w:ascii="Times New Roman" w:hAnsi="Times New Roman" w:cs="Times New Roman"/>
          <w:b/>
          <w:bCs/>
          <w:sz w:val="24"/>
          <w:szCs w:val="24"/>
          <w:lang w:val="en-IN"/>
        </w:rPr>
        <w:t>:</w:t>
      </w:r>
    </w:p>
    <w:p w:rsidR="00DA1F64" w:rsidRPr="00DB41B5" w:rsidRDefault="00DB41B5" w:rsidP="00554961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DB41B5">
        <w:rPr>
          <w:rFonts w:ascii="Times New Roman" w:hAnsi="Times New Roman" w:cs="Times New Roman"/>
          <w:sz w:val="24"/>
          <w:szCs w:val="24"/>
          <w:lang w:val="en-IN"/>
        </w:rPr>
        <w:t xml:space="preserve">The Hadoop single node cluster was successfully executed using </w:t>
      </w:r>
      <w:proofErr w:type="spellStart"/>
      <w:r w:rsidRPr="00DB41B5">
        <w:rPr>
          <w:rFonts w:ascii="Times New Roman" w:hAnsi="Times New Roman" w:cs="Times New Roman"/>
          <w:sz w:val="24"/>
          <w:szCs w:val="24"/>
          <w:lang w:val="en-IN"/>
        </w:rPr>
        <w:t>Docker</w:t>
      </w:r>
      <w:proofErr w:type="spellEnd"/>
      <w:r w:rsidRPr="00DB41B5">
        <w:rPr>
          <w:rFonts w:ascii="Times New Roman" w:hAnsi="Times New Roman" w:cs="Times New Roman"/>
          <w:sz w:val="24"/>
          <w:szCs w:val="24"/>
          <w:lang w:val="en-IN"/>
        </w:rPr>
        <w:t xml:space="preserve"> and the </w:t>
      </w:r>
      <w:proofErr w:type="spellStart"/>
      <w:r w:rsidRPr="00DB41B5">
        <w:rPr>
          <w:rFonts w:ascii="Times New Roman" w:hAnsi="Times New Roman" w:cs="Times New Roman"/>
          <w:sz w:val="24"/>
          <w:szCs w:val="24"/>
          <w:lang w:val="en-IN"/>
        </w:rPr>
        <w:t>WordCount</w:t>
      </w:r>
      <w:proofErr w:type="spellEnd"/>
      <w:r w:rsidRPr="00DB41B5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DB41B5">
        <w:rPr>
          <w:rFonts w:ascii="Times New Roman" w:hAnsi="Times New Roman" w:cs="Times New Roman"/>
          <w:sz w:val="24"/>
          <w:szCs w:val="24"/>
          <w:lang w:val="en-IN"/>
        </w:rPr>
        <w:t>MapReduce</w:t>
      </w:r>
      <w:proofErr w:type="spellEnd"/>
      <w:r w:rsidRPr="00DB41B5">
        <w:rPr>
          <w:rFonts w:ascii="Times New Roman" w:hAnsi="Times New Roman" w:cs="Times New Roman"/>
          <w:sz w:val="24"/>
          <w:szCs w:val="24"/>
          <w:lang w:val="en-IN"/>
        </w:rPr>
        <w:t xml:space="preserve"> program was run successfully.</w:t>
      </w:r>
    </w:p>
    <w:sectPr w:rsidR="00DA1F64" w:rsidRPr="00DB41B5" w:rsidSect="00DB41B5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2"/>
  <w:proofState w:spelling="clean" w:grammar="clean"/>
  <w:defaultTabStop w:val="720"/>
  <w:characterSpacingControl w:val="doNotCompress"/>
  <w:savePreviewPicture/>
  <w:compat>
    <w:useFELayout/>
  </w:compat>
  <w:rsids>
    <w:rsidRoot w:val="00B47730"/>
    <w:rsid w:val="00034616"/>
    <w:rsid w:val="00045D2C"/>
    <w:rsid w:val="0006063C"/>
    <w:rsid w:val="0015074B"/>
    <w:rsid w:val="00160B7C"/>
    <w:rsid w:val="0029639D"/>
    <w:rsid w:val="002C552F"/>
    <w:rsid w:val="00326F90"/>
    <w:rsid w:val="003273AA"/>
    <w:rsid w:val="0036238D"/>
    <w:rsid w:val="00483990"/>
    <w:rsid w:val="00554961"/>
    <w:rsid w:val="008F76CF"/>
    <w:rsid w:val="009743EF"/>
    <w:rsid w:val="00AA1D8D"/>
    <w:rsid w:val="00B47730"/>
    <w:rsid w:val="00B83BED"/>
    <w:rsid w:val="00C3229C"/>
    <w:rsid w:val="00C53332"/>
    <w:rsid w:val="00CB0664"/>
    <w:rsid w:val="00DA1F64"/>
    <w:rsid w:val="00DA68BD"/>
    <w:rsid w:val="00DB41B5"/>
    <w:rsid w:val="00E879CD"/>
    <w:rsid w:val="00EF0349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DA68BD"/>
    <w:rPr>
      <w:rFonts w:ascii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839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399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E60584F-E4CF-4EC4-B3FC-C5F211580D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407</Words>
  <Characters>2320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2722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CSE</cp:lastModifiedBy>
  <cp:revision>2</cp:revision>
  <dcterms:created xsi:type="dcterms:W3CDTF">2026-03-16T08:59:00Z</dcterms:created>
  <dcterms:modified xsi:type="dcterms:W3CDTF">2026-03-16T08:59:00Z</dcterms:modified>
</cp:coreProperties>
</file>